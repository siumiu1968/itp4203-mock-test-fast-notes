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88" w:lineRule="auto"/>
        <w:jc w:val="center"/>
      </w:pPr>
      <w:r>
        <w:rPr>
          <w:rFonts w:ascii="Aptos" w:hAnsi="Aptos" w:eastAsia="PingFang TC"/>
          <w:b/>
          <w:color w:val="3C3856"/>
          <w:sz w:val="48"/>
        </w:rPr>
        <w:t>ITP4203 Mock Test 完整答案與解釋</w:t>
      </w:r>
    </w:p>
    <w:p>
      <w:pPr>
        <w:spacing w:before="0" w:after="240" w:line="288" w:lineRule="auto"/>
        <w:jc w:val="center"/>
      </w:pPr>
      <w:r>
        <w:rPr>
          <w:rFonts w:ascii="Aptos" w:hAnsi="Aptos" w:eastAsia="PingFang TC"/>
          <w:b w:val="0"/>
          <w:color w:val="625A8C"/>
          <w:sz w:val="25"/>
        </w:rPr>
        <w:t>集中一份文件：計分位、逐頁解釋、最穩陣做法、完整答案 code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ap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2ECFF"/>
          </w:tcPr>
          <w:p>
            <w:pPr>
              <w:spacing w:before="120" w:after="120" w:line="288" w:lineRule="auto"/>
              <w:jc w:val="center"/>
            </w:pPr>
            <w:r>
              <w:rPr>
                <w:rFonts w:ascii="Aptos" w:hAnsi="Aptos" w:eastAsia="PingFang TC"/>
                <w:b/>
                <w:color w:val="3C3856"/>
                <w:sz w:val="23"/>
              </w:rPr>
              <w:t>重點不是背死每一行 code，而是先理解每一課其實在教你解甚麼問題。</w:t>
            </w:r>
          </w:p>
        </w:tc>
      </w:tr>
    </w:tbl>
    <w:p>
      <w:r>
        <w:br w:type="page"/>
      </w:r>
    </w:p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一、老師其實點樣比 marks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2EC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我重新檢查了 Mock Test.docx 裡的標紅內容後，真正結論是：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標紅大多是分數位，不是叫你畫面每個位置 100% 一模一樣。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真正高分關鍵是：元件齊、功能齊、Room 有讀寫、頁面跳轉正常、app 唔 crash。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所以 Save button 不一定非要右下角；最重要是它出現，而且按了真的會 save。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2ECFF"/>
          </w:tcPr>
          <w:p>
            <w:r>
              <w:t>部分</w:t>
            </w:r>
          </w:p>
        </w:tc>
        <w:tc>
          <w:tcPr>
            <w:tcW w:type="dxa" w:w="3437"/>
            <w:shd w:fill="F2ECFF"/>
          </w:tcPr>
          <w:p>
            <w:r>
              <w:t>老師真正看什麼</w:t>
            </w:r>
          </w:p>
        </w:tc>
        <w:tc>
          <w:tcPr>
            <w:tcW w:type="dxa" w:w="3437"/>
            <w:shd w:fill="F2ECFF"/>
          </w:tcPr>
          <w:p>
            <w:r>
              <w:t>分數</w:t>
            </w:r>
          </w:p>
        </w:tc>
      </w:tr>
      <w:tr>
        <w:tc>
          <w:tcPr>
            <w:tcW w:type="dxa" w:w="3437"/>
          </w:tcPr>
          <w:p>
            <w:r>
              <w:t>General</w:t>
            </w:r>
          </w:p>
        </w:tc>
        <w:tc>
          <w:tcPr>
            <w:tcW w:type="dxa" w:w="3437"/>
          </w:tcPr>
          <w:p>
            <w:r>
              <w:t>Project 名對、開 app 進 Start Page、3 頁齊、每個 method 有 comment、compile &amp; run</w:t>
            </w:r>
          </w:p>
        </w:tc>
        <w:tc>
          <w:tcPr>
            <w:tcW w:type="dxa" w:w="3437"/>
          </w:tcPr>
          <w:p>
            <w:r>
              <w:t>4.5</w:t>
            </w:r>
          </w:p>
        </w:tc>
      </w:tr>
      <w:tr>
        <w:tc>
          <w:tcPr>
            <w:tcW w:type="dxa" w:w="3437"/>
          </w:tcPr>
          <w:p>
            <w:r>
              <w:t>Start Page</w:t>
            </w:r>
          </w:p>
        </w:tc>
        <w:tc>
          <w:tcPr>
            <w:tcW w:type="dxa" w:w="3437"/>
          </w:tcPr>
          <w:p>
            <w:r>
              <w:t>Insert button、camera list、讀 database 顯示名稱、可去 Insert、可去 Details</w:t>
            </w:r>
          </w:p>
        </w:tc>
        <w:tc>
          <w:tcPr>
            <w:tcW w:type="dxa" w:w="3437"/>
          </w:tcPr>
          <w:p>
            <w:r>
              <w:t>3.4</w:t>
            </w:r>
          </w:p>
        </w:tc>
      </w:tr>
      <w:tr>
        <w:tc>
          <w:tcPr>
            <w:tcW w:type="dxa" w:w="3437"/>
          </w:tcPr>
          <w:p>
            <w:r>
              <w:t>Insert Page</w:t>
            </w:r>
          </w:p>
        </w:tc>
        <w:tc>
          <w:tcPr>
            <w:tcW w:type="dxa" w:w="3437"/>
          </w:tcPr>
          <w:p>
            <w:r>
              <w:t>Name / Description / Select Image / ImageView / Save / Cancel、save 成功、返回首頁、圖片可預覽</w:t>
            </w:r>
          </w:p>
        </w:tc>
        <w:tc>
          <w:tcPr>
            <w:tcW w:type="dxa" w:w="3437"/>
          </w:tcPr>
          <w:p>
            <w:r>
              <w:t>3.8</w:t>
            </w:r>
          </w:p>
        </w:tc>
      </w:tr>
      <w:tr>
        <w:tc>
          <w:tcPr>
            <w:tcW w:type="dxa" w:w="3437"/>
          </w:tcPr>
          <w:p>
            <w:r>
              <w:t>Details Page</w:t>
            </w:r>
          </w:p>
        </w:tc>
        <w:tc>
          <w:tcPr>
            <w:tcW w:type="dxa" w:w="3437"/>
          </w:tcPr>
          <w:p>
            <w:r>
              <w:t>ImageView、Camera Title、Description、Back、資料由 database 顯示</w:t>
            </w:r>
          </w:p>
        </w:tc>
        <w:tc>
          <w:tcPr>
            <w:tcW w:type="dxa" w:w="3437"/>
          </w:tcPr>
          <w:p>
            <w:r>
              <w:t>1.6</w:t>
            </w:r>
          </w:p>
        </w:tc>
      </w:tr>
    </w:tbl>
    <w:p/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二、Mock test 在做什麼</w:t>
      </w:r>
    </w:p>
    <w:p>
      <w:pPr>
        <w:spacing w:before="0" w:after="120" w:line="288" w:lineRule="auto"/>
      </w:pPr>
      <w:r>
        <w:rPr>
          <w:rFonts w:ascii="Aptos" w:hAnsi="Aptos" w:eastAsia="PingFang TC"/>
          <w:b w:val="0"/>
          <w:color w:val="2D2D2D"/>
          <w:sz w:val="23"/>
        </w:rPr>
        <w:t>一句話版本：你要做一個相機資料管理 app，能夠新增相機、選圖片、把資料存進 Room，然後在首頁 list 顯示，按進去可看詳細資料。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291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9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Aptos" w:hAnsi="Aptos" w:eastAsia="PingFang TC"/>
          <w:b w:val="0"/>
          <w:color w:val="5F5F5F"/>
          <w:sz w:val="20"/>
        </w:rPr>
        <w:t>Mock wireframe：Start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305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3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Aptos" w:hAnsi="Aptos" w:eastAsia="PingFang TC"/>
          <w:b w:val="0"/>
          <w:color w:val="5F5F5F"/>
          <w:sz w:val="20"/>
        </w:rPr>
        <w:t>Mock wireframe：Insert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301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30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Aptos" w:hAnsi="Aptos" w:eastAsia="PingFang TC"/>
          <w:b w:val="0"/>
          <w:color w:val="5F5F5F"/>
          <w:sz w:val="20"/>
        </w:rPr>
        <w:t>Mock wireframe：Details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56"/>
            <w:shd w:fill="FFFFFF"/>
          </w:tcPr>
          <w:p>
            <w:pPr>
              <w:spacing w:before="80" w:after="80" w:line="288" w:lineRule="auto"/>
            </w:pPr>
            <w:r>
              <w:rPr>
                <w:rFonts w:ascii="Aptos" w:hAnsi="Aptos" w:eastAsia="PingFang TC"/>
                <w:b/>
                <w:color w:val="3C3856"/>
                <w:sz w:val="24"/>
              </w:rPr>
              <w:t>你要先想到的 4 件事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資料要放在 Room，所以一定有 Entity、Dao、Database。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首頁要顯示很多筆資料，所以一定會用 RecyclerView。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新增頁要揀圖，所以要用 image picker。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詳細頁要知道按了哪一筆，所以要傳 id 去下一頁。</w:t>
            </w:r>
          </w:p>
        </w:tc>
        <w:tc>
          <w:tcPr>
            <w:tcW w:type="dxa" w:w="5156"/>
            <w:shd w:fill="FFFFFF"/>
          </w:tcPr>
          <w:p>
            <w:pPr>
              <w:spacing w:before="80" w:after="80" w:line="288" w:lineRule="auto"/>
            </w:pPr>
            <w:r>
              <w:rPr>
                <w:rFonts w:ascii="Aptos" w:hAnsi="Aptos" w:eastAsia="PingFang TC"/>
                <w:b/>
                <w:color w:val="3C3856"/>
                <w:sz w:val="24"/>
              </w:rPr>
              <w:t>這題最安全架構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MainActivity = Start Page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InsertActivity = Insert Page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DetailsActivity = Details Page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Camera data class + CameraDao + AppDatabase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三、把題目逐句翻譯成人話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Please name the project ...：即是你一開始開 project 時，名字就要對，這是白送分，不要失。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When the app launches ... Start Page：即是一開 app 不應該先進 Insert，也不應該黑畫面。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The app should contain 3 pages ...：即是你不能只做一頁，也不能把 Insert 和 Details 混在一起。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The list of camera name should be shown from the content provided by camera_database：意思不是 hardcode 假字，而是真的從 Room 讀出來。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Data can be inserted and can be shown in Start Page after clicking Save：即是 Save 後不是只有 Toast，而是首頁 list 真的多了一筆。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image picker will be shown ... ImageView will show the image：即是按 Select Image 要有系統選圖畫面，選完圖要預覽得到。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Data from camera_database can be shown：即是 Details Page 不是寫死文字，而是根據你按的那筆資料顯示內容。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2EC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小學生版總結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老師不是要你做一個超靚 app。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老師是在看：你有沒有把資料『存進去』、『讀出來』、『顯示出來』。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所以這題最核心不是美術，而是資料流動。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四、逐頁解釋</w:t>
      </w:r>
    </w:p>
    <w:p>
      <w:pPr>
        <w:spacing w:before="160" w:after="80" w:line="288" w:lineRule="auto"/>
      </w:pPr>
      <w:r>
        <w:rPr>
          <w:rFonts w:ascii="Aptos" w:hAnsi="Aptos" w:eastAsia="PingFang TC"/>
          <w:b/>
          <w:color w:val="3C3856"/>
          <w:sz w:val="29"/>
        </w:rPr>
        <w:t>1. Start Page</w:t>
      </w:r>
    </w:p>
    <w:p>
      <w:pPr>
        <w:spacing w:before="0" w:after="120" w:line="288" w:lineRule="auto"/>
      </w:pPr>
      <w:r>
        <w:rPr>
          <w:rFonts w:ascii="Aptos" w:hAnsi="Aptos" w:eastAsia="PingFang TC"/>
          <w:b w:val="0"/>
          <w:color w:val="2D2D2D"/>
          <w:sz w:val="23"/>
        </w:rPr>
        <w:t>Start Page 是整份 mock test 的門口。老師一開 app 首先看到的就是這頁，所以這頁最少要做到：有 list，有 Insert，有點擊跳轉。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畫面至少要有一個 Insert button 和一個 camera list。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list 顯示的不是假資料，而是 database 讀回來的資料。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按 Insert 進 Insert Page。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按某一列 list item，帶著 camera id 去 Details Page。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2EC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你要在腦裡先問自己的 3 個問題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list 的資料從哪裡來？答案：Room。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按 Insert 之後去哪裡？答案：InsertActivity。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按 list item 之後怎樣知道是哪一筆？答案：把 id 傳過去。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Start Page 的腦圖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MainActivity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-&gt; Room.databaseBuilder(...)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-&gt; getAllCameras()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-&gt; RecyclerView 顯示 name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-&gt; FAB / Button 去 InsertActivity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-&gt; list item click 去 DetailsActivity</w:t>
            </w:r>
          </w:p>
        </w:tc>
      </w:tr>
    </w:tbl>
    <w:p>
      <w:pPr>
        <w:spacing w:before="160" w:after="80" w:line="288" w:lineRule="auto"/>
      </w:pPr>
      <w:r>
        <w:rPr>
          <w:rFonts w:ascii="Aptos" w:hAnsi="Aptos" w:eastAsia="PingFang TC"/>
          <w:b/>
          <w:color w:val="3C3856"/>
          <w:sz w:val="29"/>
        </w:rPr>
        <w:t>2. Insert Page</w:t>
      </w:r>
    </w:p>
    <w:p>
      <w:pPr>
        <w:spacing w:before="0" w:after="120" w:line="288" w:lineRule="auto"/>
      </w:pPr>
      <w:r>
        <w:rPr>
          <w:rFonts w:ascii="Aptos" w:hAnsi="Aptos" w:eastAsia="PingFang TC"/>
          <w:b w:val="0"/>
          <w:color w:val="2D2D2D"/>
          <w:sz w:val="23"/>
        </w:rPr>
        <w:t>Insert Page 是老師最容易看出你有沒有真正學過 Android UI 和資料處理的一頁。因為這頁同時考畫面、按鈕、揀圖、Room insert。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Name 有 hint，Description 有 hint。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Select Image 一按要打開系統 picker。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揀完圖要立刻在 ImageView 見到。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Save 要把資料 insert 入 Room。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Save 後要 finish() 返回首頁。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Cancel 只要返回上一頁即可。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使用者輸入 name。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使用者可輸入 description，不輸入也可以。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按 Select Image，系統開選圖器。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選完圖後把 uri 暫時存起來，並在 ImageView preview。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按 Save，把 name、description、imagePath 組成 Camera object。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呼叫 dao.insertCamera(camera)。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finish() 回首頁，再由首頁重新 load list。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26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2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Aptos" w:hAnsi="Aptos" w:eastAsia="PingFang TC"/>
          <w:b w:val="0"/>
          <w:color w:val="5F5F5F"/>
          <w:sz w:val="20"/>
        </w:rPr>
        <w:t>實際效果：揀完圖片後 ImageView 會出現預覽</w:t>
      </w:r>
    </w:p>
    <w:p>
      <w:pPr>
        <w:spacing w:before="160" w:after="80" w:line="288" w:lineRule="auto"/>
      </w:pPr>
      <w:r>
        <w:rPr>
          <w:rFonts w:ascii="Aptos" w:hAnsi="Aptos" w:eastAsia="PingFang TC"/>
          <w:b/>
          <w:color w:val="3C3856"/>
          <w:sz w:val="29"/>
        </w:rPr>
        <w:t>3. Details Page</w:t>
      </w:r>
    </w:p>
    <w:p>
      <w:pPr>
        <w:spacing w:before="0" w:after="120" w:line="288" w:lineRule="auto"/>
      </w:pPr>
      <w:r>
        <w:rPr>
          <w:rFonts w:ascii="Aptos" w:hAnsi="Aptos" w:eastAsia="PingFang TC"/>
          <w:b w:val="0"/>
          <w:color w:val="2D2D2D"/>
          <w:sz w:val="23"/>
        </w:rPr>
        <w:t>Details Page 看似最簡單，但它其實是在證明你前面整個資料流是通的。因為如果你沒有正確傳 id，或者沒有正確從 Room 取資料，這頁就會空掉。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收到上一頁傳來的 camera_id。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用 id 去 database 查一筆資料。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顯示大圖、相機名稱、description。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Back button 按下去返回 Start Page。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FF4E6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老師想看到的不是什麼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不是看你 Back button 漂不漂亮。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不是看字型是不是跟 wireframe 一樣。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是看你按一筆資料後，真的能顯示對應那一筆的內容。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五、這題與課程的對應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172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Aptos" w:hAnsi="Aptos" w:eastAsia="PingFang TC"/>
          <w:b w:val="0"/>
          <w:color w:val="5F5F5F"/>
          <w:sz w:val="20"/>
        </w:rPr>
        <w:t>Mock test 最重要就是把 UI、RecyclerView、Intent、Room 接起來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OOP 1：讓你看得懂 Kotlin 基本語法。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Mobile 1：讓你寫得出 XML、Button、EditText、ImageView。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Mobile 2：讓你做得出 RecyclerView list。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Mobile 3：讓你做得到頁面跳轉和 image picker 思維。</w:t>
      </w:r>
    </w:p>
    <w:p>
      <w:pPr>
        <w:pStyle w:val="ListBullet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Mobile 4：讓你把資料存進 Room。</w:t>
      </w:r>
    </w:p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六、最穩陣做題次序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先開 project，名稱就叫 Mock_Test_你的學號。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先加 Room dependency。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先寫 Camera、CameraDao、AppDatabase。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先做 Start Page 和 RecyclerView。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再做 Insert Page 和 image picker。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最後做 Details Page。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所有 method 加 comment。</w:t>
      </w:r>
    </w:p>
    <w:p>
      <w:pPr>
        <w:pStyle w:val="ListNumber"/>
        <w:spacing w:before="0" w:after="60" w:line="288" w:lineRule="auto"/>
      </w:pPr>
      <w:r>
        <w:rPr>
          <w:rFonts w:ascii="Aptos" w:hAnsi="Aptos" w:eastAsia="PingFang TC"/>
          <w:b w:val="0"/>
          <w:color w:val="2D2D2D"/>
          <w:sz w:val="22"/>
        </w:rPr>
        <w:t>最後實測：開 app、save、返回首頁、按 item、返回首頁。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FF4E6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考試最易失分的地方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RecyclerView 忘了 set layoutManager。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Save 了但首頁沒有重新 load data。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Intent key 前後打錯，例如傳 camera_id，收時寫成 id。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imagePath 沒有存 uri.toString()，導致詳細頁圖片顯示不到。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新增 activity 後忘了在 manifest 宣告。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自己寫了 method，但沒有 comment。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七、每個答案檔案其實在做乜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Camera.kt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定義一筆 camera 資料長什麼樣。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這個檔案就是 database table 的模型。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CameraDao.kt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定義你可以對 camera_table 做什麼。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例如查全部、查一筆、insert 一筆。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AppDatabase.kt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把 Entity 和 Dao 裝起來。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這裡也定義 database 名稱 camera_database。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CameraAdapter.kt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把 camera list 放進 RecyclerView。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首頁能看到一行一行相機名稱，靠它。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MainActivity.kt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負責 Start Page。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讀 Room、顯示 list、處理 Insert 和 item click。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InsertActivity.kt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負責新增資料。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收輸入、開 image picker、save 到 Room。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DetailsActivity.kt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負責顯示某一筆詳細資料。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它會收 camera_id 再去 Room 查。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activity_main.xml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Start Page 的畫面。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最重要是有 RecyclerView 和 Insert button。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activity_insert.xml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Insert Page 的畫面。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最重要是輸入框、Select Image、ImageView、Save、Cancel。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activity_details.xml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Details Page 的畫面。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最重要是圖、標題、description、Back。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8F9FF"/>
          </w:tcPr>
          <w:p>
            <w:pPr>
              <w:spacing w:before="80" w:after="40" w:line="288" w:lineRule="auto"/>
            </w:pPr>
            <w:r>
              <w:rPr>
                <w:rFonts w:ascii="Aptos" w:hAnsi="Aptos" w:eastAsia="PingFang TC"/>
                <w:b/>
                <w:color w:val="3C3856"/>
                <w:sz w:val="25"/>
              </w:rPr>
              <w:t>item_camera.xml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RecyclerView 每一列長什麼樣。</w:t>
            </w:r>
          </w:p>
          <w:p>
            <w:pPr>
              <w:pStyle w:val="ListBullet"/>
              <w:spacing w:before="0" w:after="40" w:line="288" w:lineRule="auto"/>
            </w:pPr>
            <w:r>
              <w:rPr>
                <w:rFonts w:ascii="Aptos" w:hAnsi="Aptos" w:eastAsia="PingFang TC"/>
                <w:b w:val="0"/>
                <w:color w:val="2D2D2D"/>
                <w:sz w:val="22"/>
              </w:rPr>
              <w:t>這題最簡單只要顯示 name 已經夠。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八、最重要 Kotlin / XML code 逐行解釋</w:t>
      </w:r>
    </w:p>
    <w:p>
      <w:pPr>
        <w:spacing w:before="0" w:after="120" w:line="288" w:lineRule="auto"/>
      </w:pPr>
      <w:r>
        <w:rPr>
          <w:rFonts w:ascii="Aptos" w:hAnsi="Aptos" w:eastAsia="PingFang TC"/>
          <w:b w:val="0"/>
          <w:color w:val="2D2D2D"/>
          <w:sz w:val="23"/>
        </w:rPr>
        <w:t>下面這部分不是只告訴你『答案是什麼』，而是把最重要的 code 一行一行拆開。你明天就算緊張，只要記得每個檔案負責哪個位置、每句 code 在幫你做什麼，就比較不容易亂。</w:t>
      </w:r>
    </w:p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這句是在說：這個檔案屬於哪個資料夾 / 命名空間。你可以先把它當作『地址』。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androidx.room.Entity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Room 的 Entity 功能拿進來，等下先可以告訴 Room：這是一張表。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androidx.room.PrimaryKey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把主鍵功能拿進來。主鍵就是每筆資料的身份證。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@Entity(tableName = "camera_table")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這句很重要。它是在告訴 Room：請幫我建立一張叫 camera_table 的資料表。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data class Camera(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開始定義一種資料。data class 很適合拿來裝資料，不是拿來放很複雜邏輯。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@PrimaryKey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表示下一行那個欄位是主鍵。每一筆 camera 都要有自己獨特的 id。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id: String = UUID.randomUUID().toString(),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如果你沒有手動給 id，系統會自動生一個不會撞的隨機 id。可把它想成自動派身份證號碼。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name: String,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這欄是相機名字。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descriptions: String,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這欄是描述文字。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imagePath: String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這欄是圖片位置。這裡存的不是圖片本身，而是圖片的路徑字串。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data class 到這裡結束。Room 會根據這些欄位知道表有哪幾格。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CameraDao.kt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@Dao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這句是在告訴 Room：這個 interface 不是普通 interface，而是專門寫資料庫操作。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interface CameraDao {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開始定義 camera_table 可以做哪些事。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@Query("SELECT * FROM camera_table")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這條 SQL 是『把整張 camera_table 所有資料都拿出來』。首頁 list 就靠它。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fun getAllCameras(): List&lt;Camera&gt;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這個 function 會回傳很多筆 Camera，所以型別是 List&lt;Camera&gt;。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@Query("SELECT * FROM camera_table WHERE id = :id LIMIT 1")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這條 SQL 是『只找 id 等於某個值的那一筆』。Details Page 就靠它。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fun getCameraById(id: String): Camera?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id 傳進去，回來是一筆 Camera；如果找不到，就可能是 null，所以後面有 ?。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@Insert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這句是告訴 Room：下面這個 function 是拿來新增資料。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fun insertCamera(camera: Camera)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把一個 Camera 物件送進 database，Room 就會幫你插入一筆新資料。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CameraDao 到這裡結束。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AppDatabase.kt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@Database(entities = [Camera::class], version = 1, exportSchema = false)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這句是在登記整個資料庫設定。它說：這個 database 目前只有 Camera 這張表，版本是 1。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abstract class AppDatabase : RoomDatabase() {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開始定義 database 本體，而且它要繼承 RoomDatabase。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abstract fun cameraDao(): CameraDao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這句像是在說：這個 database 之後要提供一個出口，讓你拿到 CameraDao。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companion object {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這裡放『整個類共用』的東西。最常見就是 singleton 寫法。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@Volatile private var INSTANCE: AppDatabase? = null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先準備一個可存放資料庫物件的盒子。一開始還沒有，所以是 null。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fun getDatabase(context: Context): AppDatabase {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外面如果想拿 database，就統一從這個 function 進來。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return INSTANCE ?: synchronized(this) {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 INSTANCE 已經有值，就直接回傳；如果未建立，就進入同步區塊建立。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Room.databaseBuilder(..., "camera_database")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真正建立 Room database，而且名字叫 camera_database，剛好對應題目。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allowMainThreadQueries()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這行代表容許在主執行緒直接查資料。正式 app 不建議，但考試 demo 最快。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build()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真正把 database 建出來。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INSTANCE = instance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把剛建立好的 database 記住，下次就不用再建。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instance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database 回傳給呼叫它的地方。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CameraAdapter.kt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CameraAdapter(...): RecyclerView.Adapter&lt;...&gt;()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這句是在說：CameraAdapter 是 RecyclerView 專用的 adapter，負責把很多筆 camera 資料變成畫面上的一行一行。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var cameraList: List&lt;Camera&gt;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adapter 裡先拿著一份 camera 清單。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val onItemClick: (Camera) -&gt; Unit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這是一個『按 item 時要做什麼』的規則。按了某一行，就把那筆 Camera 傳出去。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CameraViewHolder(itemView: View) : RecyclerView.ViewHolder(itemView)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ViewHolder 可以想成『一行 row 的小盒子』。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tvName: TextView = itemView.findViewById(R.id.tvName)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在這個 row 裡，把顯示名字的 TextView 抓出來。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override fun onCreateViewHolder(...)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RecyclerView 要新建一行時，就會來這裡。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inflate(R.layout.item_camera, parent, false)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item_camera.xml 這個 row 畫面充氣成真正的 View。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override fun onBindViewHolder(holder, position)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當系統要把第 position 筆資料放到某一行時，就會跑這裡。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item = cameraList[position]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先從清單拿出目前這一筆 camera。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holder.tvName.text = item.name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把這筆 camera 的 name 放到畫面那一行。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holder.itemView.setOnClickListener { onItemClick(item)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如果使用者按了這一行，就把這筆資料交出去，通常是去 Details Page。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override fun getItemCount(): Int = cameraList.size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告訴 RecyclerView：總共有多少行。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fun updateData(newList: List&lt;Camera&gt;)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當資料更新時，用這個 function 換掉舊 list。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notifyDataSetChanged()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提醒 RecyclerView：資料變了，請整個 list 重新畫一次。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MainActivity.kt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MainActivity : AppCompatActivity()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這是首頁。App 一開通常先進這裡。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lateinit var db: AppDatabase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先準備一個 database 變數，但暫時未放值。lateinit 的意思是『我遲些才放』。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lateinit var recyclerView: RecyclerView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準備好首頁 list 這個元件。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lateinit var adapter: CameraAdapter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準備好 list 的橋樑。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lateinit var fabInsert: FloatingActionButton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準備好新增按鈕。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override fun onCreate(savedInstanceState: Bundle?)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畫面第一次建立時，Android 會自動呼叫這個 function。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setContentView(R.layout.activity_main)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activity_main.xml 這張畫面貼上來。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db = AppDatabase.getDatabase(this)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拿到 Room database，之後就可以查資料。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recyclerView = findViewById(R.id.recyclerView)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XML 裡的 RecyclerView 抓回 Kotlin。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fabInsert = findViewById(R.id.fabInsert)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把新增按鈕抓回 Kotlin。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adapter = CameraAdapter(emptyList()) { camera -&gt; ...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先建立一個空 list adapter。後面大括號裡定義：按 item 時要怎麼做。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intent.putExtra("camera_id", camera.id)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這句很重要。它把你按到那筆資料的 id 帶去下一頁。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startActivity(intent)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真正跳去 DetailsActivity。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recyclerView.layoutManager = LinearLayoutManager(this)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告訴 RecyclerView：請用直向一行一行排。忘記這句通常 list 會出事。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recyclerView.adapter = adapter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adapter 接上 RecyclerView。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fabInsert.setOnClickListener { ...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當使用者按新增按鈕，就執行裡面的動作。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startActivity(Intent(this, InsertActivity::class.java))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按新增後，跳去 Insert Page。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override fun onResume()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每次你回到首頁時，Android 會再叫這個 function。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loadCameraList()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回首頁後重新讀 database，確保新資料會即時出現在 list。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cameraList = db.cameraDao().getAllCameras()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從 Room 拿出所有相機資料。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adapter.updateData(cameraList)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把新資料交給 adapter，畫面就會更新。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InsertActivity.kt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InsertActivity : AppCompatActivity()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這一頁是新增資料頁。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var selectedImageUri: Uri? = null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先準備一個盒子記住使用者揀了哪張圖。一開始未揀，所以是 null。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private val imagePicker = registerForActivityResult(...)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先登記『之後選圖結果回來時要怎樣處理』。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ActivityResultContracts.GetContent()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這個 contract 的意思是：我要向系統要某種內容，這裡要的是圖片。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if (uri != null) { ...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如果使用者真的揀到圖，不是取消，就進來。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selectedImageUri = uri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把這張圖的 uri 記住。之後 save 時要用。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imageView.setImageURI(uri)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立刻把這張圖顯示在 ImageView 上。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imageView.visibility = ImageView.VISIBLE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本來圖片框是隱藏的；揀到圖後，才把它顯示出來。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setContentView(R.layout.activity_insert)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Insert Page 的 XML 畫面貼上來。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db = AppDatabase.getDatabase(this)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拿到 database。等下 save 會用。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etName = findViewById(R.id.etName)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抓回名字輸入框。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etDescription = findViewById(R.id.etDescription)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抓回描述輸入框。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imageView = findViewById(R.id.imageView)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抓回圖片預覽區。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btnSelectImage = findViewById(R.id.btnSelectImage)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抓回選圖按鈕。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btnCancel = findViewById(R.id.btnCancel)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抓回取消按鈕。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btnSave = findViewById(R.id.btnSave)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抓回儲存按鈕。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imagePicker.launch("image/*")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按 Select Image 時，打開系統選圖器，而且只顯示圖片類型。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finish()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關掉當前頁面，返回上一頁。Cancel 和 Save 成功後都會用到。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saveCamera()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把真正儲存資料的工作抽成一個獨立 function，code 比較清楚。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name = etName.text.toString().trim()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把使用者輸入的 name 拿出來，轉成字串，再去掉頭尾空格。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description = etDescription.text.toString().trim()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同樣方法把描述文字拿出來。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if (name.isEmpty()) { ... return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 name 是空白，就跳提示，然後立刻停。因為題目至少要有名字。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camera = Camera(...)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 name、description、imagePath 組成一筆完整 Camera 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imagePath = selectedImageUri?.toString() ?: ""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如果有揀圖，就把 uri 轉成字串存起來；如果沒有，就存空字串。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db.cameraDao().insertCamera(camera)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真正把這筆資料插進 Room。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finish()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存完後返回首頁。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DetailsActivity.kt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DetailsActivity : AppCompatActivity()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這是詳細頁，用來顯示你按到的那一筆資料。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setContentView(R.layout.activity_details)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把詳細頁 XML 畫面貼上來。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db = AppDatabase.getDatabase(this)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拿到 Room database。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imageView = findViewById(R.id.imageView)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抓回詳細頁的大圖元件。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tvTitle = findViewById(R.id.tvTitle)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抓回標題文字。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tvDescription = findViewById(R.id.tvDescription)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抓回描述文字。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btnBack = findViewById(R.id.btnBack)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抓回返回按鈕。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cameraId = intent.getStringExtra("camera_id")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從上一頁帶來的 Intent 裡，把 camera_id 拿回來。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if (cameraId != null) { bindCamera(cameraId)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如果真的有收到 id，就去 database 找那一筆資料。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btnBack.setOnClickListener { finish()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按 Back 時關掉這頁，回首頁。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val camera = db.cameraDao().getCameraById(cameraId) ?: return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用 id 查那一筆 camera；如果找不到，就直接停。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tvTitle.text = camera.name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把相機名放上畫面。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tvDescription.text = "Description: ${camera.descriptions}"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把描述文字放上畫面。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if (camera.imagePath.isNotEmpty()) { ... }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只有真的有圖片路徑時，才去顯示圖片。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imageView.setImageURI(Uri.parse(camera.imagePath))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把先前存成字串的路徑，再轉回 Uri，顯示到 ImageView。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activity_main.xml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&lt;ConstraintLayout ...&gt;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這是整張首頁畫面的外框。ConstraintLayout 可以讓元件靠約束去定位。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&lt;RecyclerView android:id="@+id/recyclerView"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這個 list 會顯示所有 camera 名稱。id 叫 recyclerView，Kotlin 會靠這個 id 找它。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android:layout_width="0dp" / layout_height="0dp"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在 ConstraintLayout 裡，0dp 常常表示『由上下左右約束去撐滿』。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app:layout_constraint...="parent"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這些 constraint 是在說：把 RecyclerView 四邊都貼住父層。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&lt;FloatingActionButton android:id="@+id/fabInsert"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這顆就是新增按鈕。位置不一定要跟 mock 一樣，但它一定要存在，而且按下去有反應。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activity_insert.xml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&lt;ConstraintLayout ...&gt;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這是 Insert Page 的外框。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&lt;TextView android:id="@+id/tvHeader"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頁面標題，純粹給使用者知道現在是新增頁。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&lt;EditText android:id="@+id/etName" ... hint="Camera Name"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名字輸入框。題目有寫要有 hint，所以這裡放 Camera Name。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&lt;EditText android:id="@+id/etDescription" ... hint="Description (Optional)"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描述輸入框。這裡也有 hint，而且我直接寫 Optional，提醒你它可以留空。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&lt;MaterialButton android:id="@+id/btnSelectImage"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按了之後會在 Kotlin 打開系統 image picker。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&lt;ImageView android:id="@+id/imageView" ... visibility="gone"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圖片預覽框。一開始先隱藏，等揀完圖才顯示。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&lt;MaterialButton android:id="@+id/btnCancel"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取消按鈕，最簡單做法就是 finish() 返回上一頁。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&lt;MaterialButton android:id="@+id/btnSave"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儲存按鈕，按下後會真正 insert 資料。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app:layout_constraintBottom_toBottomOf="parent"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這類 constraint 只是控制元件大概放哪裡，不是最核心分數位。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activity_details.xml 逐行解釋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88"/>
        <w:gridCol w:w="5904"/>
      </w:tblGrid>
      <w:tr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Code</w:t>
            </w:r>
          </w:p>
        </w:tc>
        <w:tc>
          <w:tcPr>
            <w:tcW w:type="dxa" w:w="5156"/>
            <w:shd w:fill="F2ECFF"/>
          </w:tcPr>
          <w:p>
            <w:r>
              <w:rPr>
                <w:rFonts w:ascii="Aptos" w:hAnsi="Aptos" w:eastAsia="PingFang TC"/>
                <w:b/>
                <w:color w:val="3C3856"/>
                <w:sz w:val="21"/>
              </w:rPr>
              <w:t>零基礎解釋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&lt;ImageView android:id="@+id/imageView"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詳細頁上方的大圖。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android:scaleType="centerCrop"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意思是圖片會盡量填滿這個框，超出的邊可能被裁掉。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&lt;TextView android:id="@+id/tvTitle"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顯示相機名稱。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&lt;TextView android:id="@+id/tvDescription"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顯示描述內容。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&lt;MaterialButton android:id="@+id/btnBack" ... /&gt;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返回按鈕。</w:t>
            </w:r>
          </w:p>
        </w:tc>
      </w:tr>
      <w:tr>
        <w:tc>
          <w:tcPr>
            <w:tcW w:type="dxa" w:w="3888"/>
          </w:tcPr>
          <w:p>
            <w:pPr>
              <w:spacing w:before="0" w:after="2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app:layout_constraintTop_toBottomOf="@id/..."</w:t>
            </w:r>
          </w:p>
        </w:tc>
        <w:tc>
          <w:tcPr>
            <w:tcW w:type="dxa" w:w="5904"/>
          </w:tcPr>
          <w:p>
            <w:pPr>
              <w:spacing w:before="0" w:after="20" w:line="264" w:lineRule="auto"/>
            </w:pPr>
            <w:r>
              <w:rPr>
                <w:rFonts w:ascii="Aptos" w:hAnsi="Aptos" w:eastAsia="PingFang TC"/>
                <w:b w:val="0"/>
                <w:color w:val="2D2D2D"/>
                <w:sz w:val="20"/>
              </w:rPr>
              <w:t>這類寫法是在說：下一個元件接著上一個元件下面排。</w:t>
            </w:r>
          </w:p>
        </w:tc>
      </w:tr>
    </w:tbl>
    <w:p>
      <w:pPr>
        <w:spacing w:before="240" w:after="80" w:line="288" w:lineRule="auto"/>
      </w:pPr>
      <w:r>
        <w:rPr>
          <w:rFonts w:ascii="Aptos" w:hAnsi="Aptos" w:eastAsia="PingFang TC"/>
          <w:b/>
          <w:color w:val="3C3856"/>
          <w:sz w:val="36"/>
        </w:rPr>
        <w:t>九、完整答案 code</w:t>
      </w:r>
    </w:p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Room dependency 重點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# 依照 Mobile Lab 4 加 Room 即可，重點是：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implementation(libs.androidx.room.runtime)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ksp(libs.androidx.room.compiler)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annotationProcessor(libs.androidx.room.compiler)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AndroidManifest 需要的 activity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&lt;application&gt;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&lt;activity android:name=".InsertActivity"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&lt;activity android:name=".DetailsActivity"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&lt;/application&gt;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androidx.room.Entity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androidx.room.PrimaryKey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java.util.UUID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@Entity(tableName = "camera_table")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data class Camera(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@PrimaryKey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val id: String = UUID.randomUUID().toString(),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val name: String,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val descriptions: String,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val imagePath: String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)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CameraDao.kt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androidx.room.Dao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androidx.room.Insert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androidx.room.Query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@Dao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interface CameraDao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Read all camera records for the start page.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@Query("SELECT * FROM camera_table")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fun getAllCameras(): List&lt;Camera&gt;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Read one camera record for the details page.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@Query("SELECT * FROM camera_table WHERE id = :id LIMIT 1")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fun getCameraById(id: String): Camera?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Insert one new camera record.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@Insert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fun insertCamera(camera: Camera)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AppDatabase.kt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android.content.Context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androidx.room.Database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androidx.room.Room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androidx.room.RoomDatabase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@Database(entities = [Camera::class], version = 1, exportSchema = false)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abstract class AppDatabase : RoomDatabase()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abstract fun cameraDao(): CameraDao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companion object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@Volatile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private var INSTANCE: AppDatabase? = null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// Create or return the single Room database instance.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fun getDatabase(context: Context): AppDatabase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return INSTANCE ?: synchronized(this)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val instance = Room.databaseBuilder(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    context.applicationContext,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    AppDatabase::class.java,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    "camera_database"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    .allowMainThreadQueries()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    .build()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INSTANCE = instance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instance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CameraAdapter.kt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android.view.LayoutInflater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android.view.View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android.view.ViewGroup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CameraAdapter(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var cameraList: List&lt;Camera&gt;,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val onItemClick: (Camera) -&gt; Unit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) : RecyclerView.Adapter&lt;CameraAdapter.CameraViewHolder&gt;()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class CameraViewHolder(itemView: View) : RecyclerView.ViewHolder(itemView)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tvName: TextView = itemView.findViewById(R.id.tvName)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Create one row view for the RecyclerView list.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onCreateViewHolder(parent: ViewGroup, viewType: Int): CameraViewHolder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view = LayoutInflater.from(parent.context)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.inflate(R.layout.item_camera, parent, false)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return CameraViewHolder(view)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Bind one camera name into one list row.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onBindViewHolder(holder: CameraViewHolder, position: Int)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item = cameraList[position]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holder.tvName.text = item.name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holder.itemView.setOnClickListener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onItemClick(item)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Tell RecyclerView the total number of rows.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getItemCount(): Int = cameraList.size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Refresh the list after data is changed.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fun updateData(newList: List&lt;Camera&gt;)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cameraList = newList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notifyDataSetChanged()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MainActivity.kt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android.content.Intent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android.os.Bundle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androidx.appcompat.app.AppCompatActivity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androidx.recyclerview.widget.LinearLayoutManager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com.google.android.material.floatingactionbutton.FloatingActionButton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MainActivity : AppCompatActivity()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db: AppDatabase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recyclerView: RecyclerView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adapter: CameraAdapter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fabInsert: FloatingActionButton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onCreate(savedInstanceState: Bundle?)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super.onCreate(savedInstanceState)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setContentView(R.layout.activity_main)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db = AppDatabase.getDatabase(this)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recyclerView = findViewById(R.id.recyclerView)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fabInsert = findViewById(R.id.fabInsert)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adapter = CameraAdapter(emptyList()) { camera -&gt;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val intent = Intent(this, DetailsActivity::class.java)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intent.putExtra("camera_id", camera.id)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startActivity(intent)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recyclerView.layoutManager = LinearLayoutManager(this)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recyclerView.adapter = adapter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fabInsert.setOnClickListener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startActivity(Intent(this, InsertActivity::class.java))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onResume()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super.onResume()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loadCameraList()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Load all data from Room and refresh the start page.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fun loadCameraList()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cameraList = db.cameraDao().getAllCameras()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adapter.updateData(cameraList)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InsertActivity.kt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android.net.Uri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android.os.Bundle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android.widget.EditText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android.widget.Toast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androidx.activity.result.contract.ActivityResultContracts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androidx.appcompat.app.AppCompatActivity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InsertActivity : AppCompatActivity()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db: AppDatabase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etName: EditText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etDescription: EditText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imageView: 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btnSelectImage: 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btnCancel: 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btnSave: 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var selectedImageUri: Uri? = null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Open the system image picker and preview the selected image.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val imagePicker =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registerForActivityResult(ActivityResultContracts.GetContent()) { uri -&gt;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if (uri != null)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selectedImageUri = uri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imageView.setImageURI(uri)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    imageView.visibility = ImageView.VISIBLE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onCreate(savedInstanceState: Bundle?)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super.onCreate(savedInstanceState)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setContentView(R.layout.activity_insert)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db = AppDatabase.getDatabase(this)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etName = findViewById(R.id.etName)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etDescription = findViewById(R.id.etDescription)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imageView = findViewById(R.id.imageView)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btnSelectImage = findViewById(R.id.btnSelectImage)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btnCancel = findViewById(R.id.btnCancel)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btnSave = findViewById(R.id.btnSave)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btnSelectImage.setOnClickListener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imagePicker.launch("image/*")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btnCancel.setOnClickListener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finish()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btnSave.setOnClickListener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saveCamera()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Save a new camera record and return to the start page.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fun saveCamera()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name = etName.text.toString().trim()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description = etDescription.text.toString().trim()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if (name.isEmpty())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Toast.makeText(this, "Please enter camera name", Toast.LENGTH_SHORT).show()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return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camera = Camera(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name = name,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descriptions = description,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imagePath = selectedImageUri?.toString() ?: ""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db.cameraDao().insertCamera(camera)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finish()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DetailsActivity.kt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package com.example.mocktestanswer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android.net.Uri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android.os.Bundle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android.widget.TextView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androidx.appcompat.app.AppCompatActivity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import 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class DetailsActivity : AppCompatActivity()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db: AppDatabase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imageView: 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tvTitle: 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tvDescription: 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lateinit var btnBack: 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override fun onCreate(savedInstanceState: Bundle?)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super.onCreate(savedInstanceState)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setContentView(R.layout.activity_details)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db = AppDatabase.getDatabase(this)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imageView = findViewById(R.id.imageView)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tvTitle = findViewById(R.id.tvTitle)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tvDescription = findViewById(R.id.tvDescription)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btnBack = findViewById(R.id.btnBack)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cameraId = intent.getStringExtra("camera_id")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if (cameraId != null)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bindCamera(cameraId)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btnBack.setOnClickListener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finish()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// Load one camera record and show it on the details page.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private fun bindCamera(cameraId: String)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val camera = db.cameraDao().getCameraById(cameraId) ?: return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tvTitle.text = camera.name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tvDescription.text = "Description: ${camera.descriptions}"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if (camera.imagePath.isNotEmpty()) {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    imageView.setImageURI(Uri.parse(camera.imagePath))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}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activity_main.xml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&lt;?xml version="1.0" encoding="utf-8"?&gt;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&lt;androidx.constraintlayout.widget.ConstraintLayout xmlns:android="http://schemas.android.com/apk/res/android"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xmlns:app="http://schemas.android.com/apk/res-auto"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android:layout_width="match_parent"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android:layout_height="match_parent"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android:background="#FFF8FD"&gt;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&lt;androidx.recyclerview.widget.RecyclerView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android:id="@+id/recyclerView"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android:clipToPadding="false"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android:paddingTop="20dp"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android:paddingBottom="96dp"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app:layout_constraintBottom_toBottomOf="parent"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app:layout_constraintTop_toTopOf="parent"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&lt;com.google.android.material.floatingactionbutton.FloatingActionButton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android:id="@+id/fabInsert"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android:layout_marginEnd="24dp"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android:layout_marginBottom="24dp"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android:contentDescription="Insert"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app:backgroundTint="#E9DDFE"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app:layout_constraintBottom_toBottomOf="parent"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app:srcCompat="@android:drawable/ic_input_add"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app:tint="#5E45B5"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&lt;/androidx.constraintlayout.widget.ConstraintLayout&gt;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item_camera.xml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&lt;?xml version="1.0" encoding="utf-8"?&gt;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&lt;TextView xmlns:android="http://schemas.android.com/apk/res/android"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android:id="@+id/tvName"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android:layout_width="match_parent"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android:layout_marginStart="16dp"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android:layout_marginTop="12dp"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android:layout_marginEnd="16dp"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android:padding="2dp"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android:text="Sony A1ii"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android:textColor="#111111"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android:textSize="20sp" /&gt;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activity_insert.xml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&lt;?xml version="1.0" encoding="utf-8"?&gt;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&lt;androidx.constraintlayout.widget.ConstraintLayout xmlns:android="http://schemas.android.com/apk/res/android"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xmlns:app="http://schemas.android.com/apk/res-auto"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android:layout_width="match_parent"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android:layout_height="match_parent"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android:background="#FFF8FD"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android:paddingStart="12dp"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android:paddingTop="28dp"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android:paddingEnd="12dp"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android:paddingBottom="28dp"&gt;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android:id="@+id/tvHeader"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android:text="Add New Camera"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android:textColor="#3D3D46"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android:textSize="22sp"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android:textStyle="bold"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app:layout_constraintTop_toTopOf="parent"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&lt;EditText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android:id="@+id/etName"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android:layout_marginTop="28dp"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android:backgroundTint="#808080"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android:hint="Camera Name"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android:inputType="textCapWords"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android:minHeight="48dp"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app:layout_constraintTop_toBottomOf="@id/tvHeader"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&lt;EditText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android:id="@+id/etDescription"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android:layout_marginTop="26dp"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android:backgroundTint="#808080"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android:gravity="top|start"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android:hint="Description (Optional)"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android:inputType="textMultiLine"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android:minHeight="90dp"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app:layout_constraintTop_toBottomOf="@id/etName"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android:id="@+id/btnSelectImage"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android:layout_marginTop="18dp"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android:text="Select Image"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android:textAllCaps="false"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app:backgroundTint="#6A52BF"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app:cornerRadius="24dp"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app:layout_constraintTop_toBottomOf="@id/etDescription"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android:id="@+id/imageView"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android:layout_width="170dp"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android:layout_height="120dp"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android:layout_marginTop="28dp"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android:adjustViewBounds="true"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android:scaleType="fitCenter"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android:visibility="gone"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app:layout_constraintTop_toBottomOf="@id/btnSelectImage"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android:id="@+id/btnCancel"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android:text="Cancel"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android:textAllCaps="false"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app:backgroundTint="#6A52BF"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app:cornerRadius="24dp"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app:layout_constraintBottom_toBottomOf="parent"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android:id="@+id/btnSave"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android:text="Save"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android:textAllCaps="false"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app:backgroundTint="#6A52BF"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app:cornerRadius="24dp"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app:layout_constraintBottom_toBottomOf="parent"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&lt;/androidx.constraintlayout.widget.ConstraintLayout&gt;</w:t>
            </w:r>
          </w:p>
        </w:tc>
      </w:tr>
    </w:tbl>
    <w:p>
      <w:pPr>
        <w:spacing w:before="160" w:after="60" w:line="288" w:lineRule="auto"/>
      </w:pPr>
      <w:r>
        <w:rPr>
          <w:rFonts w:ascii="Aptos" w:hAnsi="Aptos" w:eastAsia="PingFang TC"/>
          <w:b/>
          <w:color w:val="3C3856"/>
          <w:sz w:val="24"/>
        </w:rPr>
        <w:t>activity_details.xml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2"/>
      </w:tblGrid>
      <w:tr>
        <w:tc>
          <w:tcPr>
            <w:tcW w:type="dxa" w:w="10312"/>
            <w:shd w:fill="F3F4F6"/>
          </w:tcPr>
          <w:p>
            <w:pPr>
              <w:spacing w:before="8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&lt;?xml version="1.0" encoding="utf-8"?&gt;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&lt;androidx.constraintlayout.widget.ConstraintLayout xmlns:android="http://schemas.android.com/apk/res/android"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xmlns:app="http://schemas.android.com/apk/res-auto"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android:layout_width="match_parent"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android:layout_height="match_parent"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android:background="#FFF8FD"&gt;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&lt;ImageView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android:id="@+id/imageView"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android:layout_height="260dp"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android:adjustViewBounds="true"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android:scaleType="centerCrop"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app:layout_constraintTop_toTopOf="parent"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android:id="@+id/tvTitle"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android:layout_marginStart="12dp"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android:layout_marginTop="14dp"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android:layout_marginEnd="12dp"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android:text="Sony A1ii"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android:textColor="#3D3D46"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android:textSize="22sp"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android:textStyle="bold"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app:layout_constraintTop_toBottomOf="@id/imageView"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&lt;TextView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android:id="@+id/tvDescription"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android:layout_width="0dp"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android:layout_marginStart="12dp"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android:layout_marginEnd="12dp"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android:text="Description: ..."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android:textColor="#333333"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android:textSize="16sp"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app:layout_constraintEnd_toEndOf="parent"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app:layout_constraintTop_toBottomOf="@id/tvTitle"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&lt;com.google.android.material.button.MaterialButton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android:id="@+id/btnBack"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android:layout_width="wrap_content"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android:layout_height="wrap_content"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android:layout_marginStart="12dp"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android:layout_marginTop="18dp"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android:text="Back"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android:textAllCaps="false"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app:backgroundTint="#6A52BF"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app:cornerRadius="24dp"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app:layout_constraintStart_toStartOf="parent"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 xml:space="preserve">        app:layout_constraintTop_toBottomOf="@id/tvDescription" /&gt;</w:t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Menlo" w:hAnsi="Menlo" w:eastAsia="PingFang TC"/>
                <w:color w:val="222222"/>
                <w:sz w:val="17"/>
              </w:rPr>
              <w:t>&lt;/androidx.constraintlayout.widget.ConstraintLayout&gt;</w:t>
            </w:r>
          </w:p>
        </w:tc>
      </w:tr>
    </w:tbl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PingFang T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